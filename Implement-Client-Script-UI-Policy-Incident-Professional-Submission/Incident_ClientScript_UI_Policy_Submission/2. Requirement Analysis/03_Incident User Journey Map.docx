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Requirement Analysis</w:t>
      </w:r>
    </w:p>
    <w:p>
      <w:pPr>
        <w:pStyle w:val="Heading1"/>
      </w:pPr>
      <w:r>
        <w:t>Journey Map</w:t>
      </w:r>
    </w:p>
    <w:p>
      <w:pPr>
        <w:pStyle w:val="ListBullet"/>
      </w:pPr>
      <w:r>
        <w:t>Stage</w:t>
      </w:r>
    </w:p>
    <w:p>
      <w:pPr>
        <w:pStyle w:val="ListBullet"/>
      </w:pPr>
      <w:r>
        <w:t>User Action</w:t>
      </w:r>
    </w:p>
    <w:p>
      <w:pPr>
        <w:pStyle w:val="ListBullet"/>
      </w:pPr>
      <w:r>
        <w:t>System Response</w:t>
      </w:r>
    </w:p>
    <w:p>
      <w:pPr>
        <w:pStyle w:val="ListBullet"/>
      </w:pPr>
      <w:r>
        <w:t>Expected Outcome</w:t>
      </w:r>
    </w:p>
    <w:p>
      <w:pPr>
        <w:pStyle w:val="ListBullet"/>
      </w:pPr>
      <w:r>
        <w:t>Create</w:t>
      </w:r>
    </w:p>
    <w:p>
      <w:pPr>
        <w:pStyle w:val="ListBullet"/>
      </w:pPr>
      <w:r>
        <w:t>Open Incident → Create New</w:t>
      </w:r>
    </w:p>
    <w:p>
      <w:pPr>
        <w:pStyle w:val="ListBullet"/>
      </w:pPr>
      <w:r>
        <w:t>Form loads</w:t>
      </w:r>
    </w:p>
    <w:p>
      <w:pPr>
        <w:pStyle w:val="ListBullet"/>
      </w:pPr>
      <w:r>
        <w:t>User can begin entry</w:t>
      </w:r>
    </w:p>
    <w:p>
      <w:pPr>
        <w:pStyle w:val="ListBullet"/>
      </w:pPr>
      <w:r>
        <w:t>Impact</w:t>
      </w:r>
    </w:p>
    <w:p>
      <w:pPr>
        <w:pStyle w:val="ListBullet"/>
      </w:pPr>
      <w:r>
        <w:t>Select High</w:t>
      </w:r>
    </w:p>
    <w:p>
      <w:pPr>
        <w:pStyle w:val="ListBullet"/>
      </w:pPr>
      <w:r>
        <w:t>UI Policy activates</w:t>
      </w:r>
    </w:p>
    <w:p>
      <w:pPr>
        <w:pStyle w:val="ListBullet"/>
      </w:pPr>
      <w:r>
        <w:t>High-impact rules apply</w:t>
      </w:r>
    </w:p>
    <w:p>
      <w:pPr>
        <w:pStyle w:val="ListBullet"/>
      </w:pPr>
      <w:r>
        <w:t>Urgency</w:t>
      </w:r>
    </w:p>
    <w:p>
      <w:pPr>
        <w:pStyle w:val="ListBullet"/>
      </w:pPr>
      <w:r>
        <w:t>Impact = High</w:t>
      </w:r>
    </w:p>
    <w:p>
      <w:pPr>
        <w:pStyle w:val="ListBullet"/>
      </w:pPr>
      <w:r>
        <w:t>Urgency becomes High/read-only</w:t>
      </w:r>
    </w:p>
    <w:p>
      <w:pPr>
        <w:pStyle w:val="ListBullet"/>
      </w:pPr>
      <w:r>
        <w:t>Consistent value</w:t>
      </w:r>
    </w:p>
    <w:p>
      <w:pPr>
        <w:pStyle w:val="ListBullet"/>
      </w:pPr>
      <w:r>
        <w:t>Assignment</w:t>
      </w:r>
    </w:p>
    <w:p>
      <w:pPr>
        <w:pStyle w:val="ListBullet"/>
      </w:pPr>
      <w:r>
        <w:t>Leave Assigned To empty</w:t>
      </w:r>
    </w:p>
    <w:p>
      <w:pPr>
        <w:pStyle w:val="ListBullet"/>
      </w:pPr>
      <w:r>
        <w:t>onSubmit validates</w:t>
      </w:r>
    </w:p>
    <w:p>
      <w:pPr>
        <w:pStyle w:val="ListBullet"/>
      </w:pPr>
      <w:r>
        <w:t>Save is blocked</w:t>
      </w:r>
    </w:p>
    <w:p>
      <w:pPr>
        <w:pStyle w:val="ListBullet"/>
      </w:pPr>
      <w:r>
        <w:t>Correction</w:t>
      </w:r>
    </w:p>
    <w:p>
      <w:pPr>
        <w:pStyle w:val="ListBullet"/>
      </w:pPr>
      <w:r>
        <w:t>Populate Assigned To</w:t>
      </w:r>
    </w:p>
    <w:p>
      <w:pPr>
        <w:pStyle w:val="ListBullet"/>
      </w:pPr>
      <w:r>
        <w:t>Validation passes</w:t>
      </w:r>
    </w:p>
    <w:p>
      <w:pPr>
        <w:pStyle w:val="ListBullet"/>
      </w:pPr>
      <w:r>
        <w:t>Save allowed</w:t>
      </w:r>
    </w:p>
    <w:p>
      <w:pPr>
        <w:pStyle w:val="ListBullet"/>
      </w:pPr>
      <w:r>
        <w:t>Reverse</w:t>
      </w:r>
    </w:p>
    <w:p>
      <w:pPr>
        <w:pStyle w:val="ListBullet"/>
      </w:pPr>
      <w:r>
        <w:t>High → Medium</w:t>
      </w:r>
    </w:p>
    <w:p>
      <w:pPr>
        <w:pStyle w:val="ListBullet"/>
      </w:pPr>
      <w:r>
        <w:t>Policy reverses</w:t>
      </w:r>
    </w:p>
    <w:p>
      <w:pPr>
        <w:pStyle w:val="ListBullet"/>
      </w:pPr>
      <w:r>
        <w:t>Normal field behavior returns</w:t>
      </w:r>
    </w:p>
    <w:p>
      <w:pPr>
        <w:pStyle w:val="ListBullet"/>
      </w:pPr>
      <w:r>
        <w:t>List Edit</w:t>
      </w:r>
    </w:p>
    <w:p>
      <w:pPr>
        <w:pStyle w:val="ListBullet"/>
      </w:pPr>
      <w:r>
        <w:t>Edit State in list</w:t>
      </w:r>
    </w:p>
    <w:p>
      <w:pPr>
        <w:pStyle w:val="ListBullet"/>
      </w:pPr>
      <w:r>
        <w:t>onCellEdit blocks</w:t>
      </w:r>
    </w:p>
    <w:p>
      <w:pPr>
        <w:pStyle w:val="ListBullet"/>
      </w:pPr>
      <w:r>
        <w:t>State unchanged</w:t>
      </w:r>
    </w:p>
    <w:p>
      <w:pPr>
        <w:pStyle w:val="ListBullet"/>
      </w:pPr>
      <w:r>
        <w:t>Form Update</w:t>
      </w:r>
    </w:p>
    <w:p>
      <w:pPr>
        <w:pStyle w:val="ListBullet"/>
      </w:pPr>
      <w:r>
        <w:t>Edit State on form</w:t>
      </w:r>
    </w:p>
    <w:p>
      <w:pPr>
        <w:pStyle w:val="ListBullet"/>
      </w:pPr>
      <w:r>
        <w:t>Normal update</w:t>
      </w:r>
    </w:p>
    <w:p>
      <w:pPr>
        <w:pStyle w:val="ListBullet"/>
      </w:pPr>
      <w:r>
        <w:t>State saves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