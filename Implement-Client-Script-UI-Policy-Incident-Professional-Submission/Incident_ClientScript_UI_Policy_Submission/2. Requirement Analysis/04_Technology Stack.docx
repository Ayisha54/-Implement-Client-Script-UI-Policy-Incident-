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Requirement Analysis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Layer</w:t>
      </w:r>
    </w:p>
    <w:p>
      <w:pPr>
        <w:pStyle w:val="ListBullet"/>
      </w:pPr>
      <w:r>
        <w:t>Component</w:t>
      </w:r>
    </w:p>
    <w:p>
      <w:pPr>
        <w:pStyle w:val="ListBullet"/>
      </w:pPr>
      <w:r>
        <w:t>Purpose</w:t>
      </w:r>
    </w:p>
    <w:p>
      <w:pPr>
        <w:pStyle w:val="ListBullet"/>
      </w:pPr>
      <w:r>
        <w:t>Platform</w:t>
      </w:r>
    </w:p>
    <w:p>
      <w:pPr>
        <w:pStyle w:val="ListBullet"/>
      </w:pPr>
      <w:r>
        <w:t>ServiceNow</w:t>
      </w:r>
    </w:p>
    <w:p>
      <w:pPr>
        <w:pStyle w:val="ListBullet"/>
      </w:pPr>
      <w:r>
        <w:t>Application platform</w:t>
      </w:r>
    </w:p>
    <w:p>
      <w:pPr>
        <w:pStyle w:val="ListBullet"/>
      </w:pPr>
      <w:r>
        <w:t>Data</w:t>
      </w:r>
    </w:p>
    <w:p>
      <w:pPr>
        <w:pStyle w:val="ListBullet"/>
      </w:pPr>
      <w:r>
        <w:t>Incident</w:t>
      </w:r>
    </w:p>
    <w:p>
      <w:pPr>
        <w:pStyle w:val="ListBullet"/>
      </w:pPr>
      <w:r>
        <w:t>Target records</w:t>
      </w:r>
    </w:p>
    <w:p>
      <w:pPr>
        <w:pStyle w:val="ListBullet"/>
      </w:pPr>
      <w:r>
        <w:t>UI configuration</w:t>
      </w:r>
    </w:p>
    <w:p>
      <w:pPr>
        <w:pStyle w:val="ListBullet"/>
      </w:pPr>
      <w:r>
        <w:t>UI Policy</w:t>
      </w:r>
    </w:p>
    <w:p>
      <w:pPr>
        <w:pStyle w:val="ListBullet"/>
      </w:pPr>
      <w:r>
        <w:t>Conditional behavior</w:t>
      </w:r>
    </w:p>
    <w:p>
      <w:pPr>
        <w:pStyle w:val="ListBullet"/>
      </w:pPr>
      <w:r>
        <w:t>UI actions</w:t>
      </w:r>
    </w:p>
    <w:p>
      <w:pPr>
        <w:pStyle w:val="ListBullet"/>
      </w:pPr>
      <w:r>
        <w:t>UI Policy Actions</w:t>
      </w:r>
    </w:p>
    <w:p>
      <w:pPr>
        <w:pStyle w:val="ListBullet"/>
      </w:pPr>
      <w:r>
        <w:t>Field control</w:t>
      </w:r>
    </w:p>
    <w:p>
      <w:pPr>
        <w:pStyle w:val="ListBullet"/>
      </w:pPr>
      <w:r>
        <w:t>Client logic</w:t>
      </w:r>
    </w:p>
    <w:p>
      <w:pPr>
        <w:pStyle w:val="ListBullet"/>
      </w:pPr>
      <w:r>
        <w:t>onChange</w:t>
      </w:r>
    </w:p>
    <w:p>
      <w:pPr>
        <w:pStyle w:val="ListBullet"/>
      </w:pPr>
      <w:r>
        <w:t>Auto-set Urgency</w:t>
      </w:r>
    </w:p>
    <w:p>
      <w:pPr>
        <w:pStyle w:val="ListBullet"/>
      </w:pPr>
      <w:r>
        <w:t>Validation</w:t>
      </w:r>
    </w:p>
    <w:p>
      <w:pPr>
        <w:pStyle w:val="ListBullet"/>
      </w:pPr>
      <w:r>
        <w:t>onSubmit</w:t>
      </w:r>
    </w:p>
    <w:p>
      <w:pPr>
        <w:pStyle w:val="ListBullet"/>
      </w:pPr>
      <w:r>
        <w:t>Prevent invalid save</w:t>
      </w:r>
    </w:p>
    <w:p>
      <w:pPr>
        <w:pStyle w:val="ListBullet"/>
      </w:pPr>
      <w:r>
        <w:t>List interaction</w:t>
      </w:r>
    </w:p>
    <w:p>
      <w:pPr>
        <w:pStyle w:val="ListBullet"/>
      </w:pPr>
      <w:r>
        <w:t>onCellEdit</w:t>
      </w:r>
    </w:p>
    <w:p>
      <w:pPr>
        <w:pStyle w:val="ListBullet"/>
      </w:pPr>
      <w:r>
        <w:t>Block direct State edit</w:t>
      </w:r>
    </w:p>
    <w:p>
      <w:pPr>
        <w:pStyle w:val="ListBullet"/>
      </w:pPr>
      <w:r>
        <w:t>Testing</w:t>
      </w:r>
    </w:p>
    <w:p>
      <w:pPr>
        <w:pStyle w:val="ListBullet"/>
      </w:pPr>
      <w:r>
        <w:t>Incident forms/lists</w:t>
      </w:r>
    </w:p>
    <w:p>
      <w:pPr>
        <w:pStyle w:val="ListBullet"/>
      </w:pPr>
      <w:r>
        <w:t>Functional verification</w:t>
      </w:r>
    </w:p>
    <w:p>
      <w:pPr>
        <w:pStyle w:val="Heading1"/>
      </w:pPr>
      <w:r>
        <w:t>Configuration Objects</w:t>
      </w:r>
    </w:p>
    <w:p>
      <w:r>
        <w:t>High Impact Control</w:t>
      </w:r>
    </w:p>
    <w:p>
      <w:r>
        <w:t>Urgency UI Policy Action</w:t>
      </w:r>
    </w:p>
    <w:p>
      <w:r>
        <w:t>Auto set urgency for high impact</w:t>
      </w:r>
    </w:p>
    <w:p>
      <w:r>
        <w:t>Prevent save if Assigned To missing</w:t>
      </w:r>
    </w:p>
    <w:p>
      <w:r>
        <w:t>Prevent state change via list edit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