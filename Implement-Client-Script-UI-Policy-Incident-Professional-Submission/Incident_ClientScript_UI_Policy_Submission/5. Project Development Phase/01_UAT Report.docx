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Project Development Phase</w:t>
      </w:r>
    </w:p>
    <w:p>
      <w:pPr>
        <w:pStyle w:val="Heading1"/>
      </w:pPr>
      <w:r>
        <w:t>UAT Cases</w:t>
      </w:r>
    </w:p>
    <w:p>
      <w:pPr>
        <w:pStyle w:val="ListBullet"/>
      </w:pPr>
      <w:r>
        <w:t>ID</w:t>
      </w:r>
    </w:p>
    <w:p>
      <w:pPr>
        <w:pStyle w:val="ListBullet"/>
      </w:pPr>
      <w:r>
        <w:t>Scenario</w:t>
      </w:r>
    </w:p>
    <w:p>
      <w:pPr>
        <w:pStyle w:val="ListBullet"/>
      </w:pPr>
      <w:r>
        <w:t>Expected Result</w:t>
      </w:r>
    </w:p>
    <w:p>
      <w:pPr>
        <w:pStyle w:val="ListBullet"/>
      </w:pPr>
      <w:r>
        <w:t>Status</w:t>
      </w:r>
    </w:p>
    <w:p>
      <w:pPr>
        <w:pStyle w:val="ListBullet"/>
      </w:pPr>
      <w:r>
        <w:t>UAT-01</w:t>
      </w:r>
    </w:p>
    <w:p>
      <w:pPr>
        <w:pStyle w:val="ListBullet"/>
      </w:pPr>
      <w:r>
        <w:t>High Impact + Assigned To empty + Submit</w:t>
      </w:r>
    </w:p>
    <w:p>
      <w:pPr>
        <w:pStyle w:val="ListBullet"/>
      </w:pPr>
      <w:r>
        <w:t>Save blocked; warning shown</w:t>
      </w:r>
    </w:p>
    <w:p>
      <w:pPr>
        <w:pStyle w:val="ListBullet"/>
      </w:pPr>
      <w:r>
        <w:t>To be verified</w:t>
      </w:r>
    </w:p>
    <w:p>
      <w:pPr>
        <w:pStyle w:val="ListBullet"/>
      </w:pPr>
      <w:r>
        <w:t>UAT-02</w:t>
      </w:r>
    </w:p>
    <w:p>
      <w:pPr>
        <w:pStyle w:val="ListBullet"/>
      </w:pPr>
      <w:r>
        <w:t>High Impact + Assigned To populated</w:t>
      </w:r>
    </w:p>
    <w:p>
      <w:pPr>
        <w:pStyle w:val="ListBullet"/>
      </w:pPr>
      <w:r>
        <w:t>Incident saves</w:t>
      </w:r>
    </w:p>
    <w:p>
      <w:pPr>
        <w:pStyle w:val="ListBullet"/>
      </w:pPr>
      <w:r>
        <w:t>To be verified</w:t>
      </w:r>
    </w:p>
    <w:p>
      <w:pPr>
        <w:pStyle w:val="ListBullet"/>
      </w:pPr>
      <w:r>
        <w:t>UAT-03</w:t>
      </w:r>
    </w:p>
    <w:p>
      <w:pPr>
        <w:pStyle w:val="ListBullet"/>
      </w:pPr>
      <w:r>
        <w:t>High → Medium</w:t>
      </w:r>
    </w:p>
    <w:p>
      <w:pPr>
        <w:pStyle w:val="ListBullet"/>
      </w:pPr>
      <w:r>
        <w:t>Assigned To no longer required; Urgency editable</w:t>
      </w:r>
    </w:p>
    <w:p>
      <w:pPr>
        <w:pStyle w:val="ListBullet"/>
      </w:pPr>
      <w:r>
        <w:t>To be verified</w:t>
      </w:r>
    </w:p>
    <w:p>
      <w:pPr>
        <w:pStyle w:val="ListBullet"/>
      </w:pPr>
      <w:r>
        <w:t>UAT-04</w:t>
      </w:r>
    </w:p>
    <w:p>
      <w:pPr>
        <w:pStyle w:val="ListBullet"/>
      </w:pPr>
      <w:r>
        <w:t>Edit State in list</w:t>
      </w:r>
    </w:p>
    <w:p>
      <w:pPr>
        <w:pStyle w:val="ListBullet"/>
      </w:pPr>
      <w:r>
        <w:t>Alert; State unchanged</w:t>
      </w:r>
    </w:p>
    <w:p>
      <w:pPr>
        <w:pStyle w:val="ListBullet"/>
      </w:pPr>
      <w:r>
        <w:t>To be verified</w:t>
      </w:r>
    </w:p>
    <w:p>
      <w:pPr>
        <w:pStyle w:val="ListBullet"/>
      </w:pPr>
      <w:r>
        <w:t>UAT-05</w:t>
      </w:r>
    </w:p>
    <w:p>
      <w:pPr>
        <w:pStyle w:val="ListBullet"/>
      </w:pPr>
      <w:r>
        <w:t>Edit State on form</w:t>
      </w:r>
    </w:p>
    <w:p>
      <w:pPr>
        <w:pStyle w:val="ListBullet"/>
      </w:pPr>
      <w:r>
        <w:t>State saves</w:t>
      </w:r>
    </w:p>
    <w:p>
      <w:pPr>
        <w:pStyle w:val="ListBullet"/>
      </w:pPr>
      <w:r>
        <w:t>To be verified</w:t>
      </w:r>
    </w:p>
    <w:p>
      <w:pPr>
        <w:pStyle w:val="ListBullet"/>
      </w:pPr>
      <w:r>
        <w:t>UAT-06</w:t>
      </w:r>
    </w:p>
    <w:p>
      <w:pPr>
        <w:pStyle w:val="ListBullet"/>
      </w:pPr>
      <w:r>
        <w:t>Impact = High</w:t>
      </w:r>
    </w:p>
    <w:p>
      <w:pPr>
        <w:pStyle w:val="ListBullet"/>
      </w:pPr>
      <w:r>
        <w:t>Urgency High/read-only</w:t>
      </w:r>
    </w:p>
    <w:p>
      <w:pPr>
        <w:pStyle w:val="ListBullet"/>
      </w:pPr>
      <w:r>
        <w:t>To be verified</w:t>
      </w:r>
    </w:p>
    <w:p>
      <w:pPr>
        <w:pStyle w:val="Heading1"/>
      </w:pPr>
      <w:r>
        <w:t>Acceptance Criteria</w:t>
      </w:r>
    </w:p>
    <w:p>
      <w:r>
        <w:t>High Impact rules activate consistently.</w:t>
      </w:r>
    </w:p>
    <w:p>
      <w:r>
        <w:t>Invalid High Impact submissions are blocked.</w:t>
      </w:r>
    </w:p>
    <w:p>
      <w:r>
        <w:t>Valid submissions save.</w:t>
      </w:r>
    </w:p>
    <w:p>
      <w:r>
        <w:t>List State editing is blocked.</w:t>
      </w:r>
    </w:p>
    <w:p>
      <w:r>
        <w:t>Form State updates remain available.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