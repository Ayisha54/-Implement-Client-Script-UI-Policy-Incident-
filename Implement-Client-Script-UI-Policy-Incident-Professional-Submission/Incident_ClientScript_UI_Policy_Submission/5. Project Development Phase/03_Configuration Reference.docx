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Project Development Phase</w:t>
      </w:r>
    </w:p>
    <w:p>
      <w:pPr>
        <w:pStyle w:val="Heading1"/>
      </w:pPr>
      <w:r>
        <w:t>Configuration</w:t>
      </w:r>
    </w:p>
    <w:p>
      <w:pPr>
        <w:pStyle w:val="ListBullet"/>
      </w:pPr>
      <w:r>
        <w:t>Object</w:t>
      </w:r>
    </w:p>
    <w:p>
      <w:pPr>
        <w:pStyle w:val="ListBullet"/>
      </w:pPr>
      <w:r>
        <w:t>Value</w:t>
      </w:r>
    </w:p>
    <w:p>
      <w:pPr>
        <w:pStyle w:val="ListBullet"/>
      </w:pPr>
      <w:r>
        <w:t>UI Policy</w:t>
      </w:r>
    </w:p>
    <w:p>
      <w:pPr>
        <w:pStyle w:val="ListBullet"/>
      </w:pPr>
      <w:r>
        <w:t>High Impact Control</w:t>
      </w:r>
    </w:p>
    <w:p>
      <w:pPr>
        <w:pStyle w:val="ListBullet"/>
      </w:pPr>
      <w:r>
        <w:t>Table</w:t>
      </w:r>
    </w:p>
    <w:p>
      <w:pPr>
        <w:pStyle w:val="ListBullet"/>
      </w:pPr>
      <w:r>
        <w:t>Incident</w:t>
      </w:r>
    </w:p>
    <w:p>
      <w:pPr>
        <w:pStyle w:val="ListBullet"/>
      </w:pPr>
      <w:r>
        <w:t>Active</w:t>
      </w:r>
    </w:p>
    <w:p>
      <w:pPr>
        <w:pStyle w:val="ListBullet"/>
      </w:pPr>
      <w:r>
        <w:t>true</w:t>
      </w:r>
    </w:p>
    <w:p>
      <w:pPr>
        <w:pStyle w:val="ListBullet"/>
      </w:pPr>
      <w:r>
        <w:t>Condition</w:t>
      </w:r>
    </w:p>
    <w:p>
      <w:pPr>
        <w:pStyle w:val="ListBullet"/>
      </w:pPr>
      <w:r>
        <w:t>Impact is 1 – High</w:t>
      </w:r>
    </w:p>
    <w:p>
      <w:pPr>
        <w:pStyle w:val="ListBullet"/>
      </w:pPr>
      <w:r>
        <w:t>Reverse if false</w:t>
      </w:r>
    </w:p>
    <w:p>
      <w:pPr>
        <w:pStyle w:val="ListBullet"/>
      </w:pPr>
      <w:r>
        <w:t>true</w:t>
      </w:r>
    </w:p>
    <w:p>
      <w:pPr>
        <w:pStyle w:val="ListBullet"/>
      </w:pPr>
      <w:r>
        <w:t>UI Policy Action</w:t>
      </w:r>
    </w:p>
    <w:p>
      <w:pPr>
        <w:pStyle w:val="ListBullet"/>
      </w:pPr>
      <w:r>
        <w:t>Urgency read-only; Assignment group mandatory as configured</w:t>
      </w:r>
    </w:p>
    <w:p>
      <w:pPr>
        <w:pStyle w:val="ListBullet"/>
      </w:pPr>
      <w:r>
        <w:t>onChange</w:t>
      </w:r>
    </w:p>
    <w:p>
      <w:pPr>
        <w:pStyle w:val="ListBullet"/>
      </w:pPr>
      <w:r>
        <w:t>Auto set urgency for high impact</w:t>
      </w:r>
    </w:p>
    <w:p>
      <w:pPr>
        <w:pStyle w:val="ListBullet"/>
      </w:pPr>
      <w:r>
        <w:t>onSubmit</w:t>
      </w:r>
    </w:p>
    <w:p>
      <w:pPr>
        <w:pStyle w:val="ListBullet"/>
      </w:pPr>
      <w:r>
        <w:t>Prevent save if Assigned To missing</w:t>
      </w:r>
    </w:p>
    <w:p>
      <w:pPr>
        <w:pStyle w:val="ListBullet"/>
      </w:pPr>
      <w:r>
        <w:t>onCellEdit</w:t>
      </w:r>
    </w:p>
    <w:p>
      <w:pPr>
        <w:pStyle w:val="ListBullet"/>
      </w:pPr>
      <w:r>
        <w:t>Prevent State list edit</w:t>
      </w:r>
    </w:p>
    <w:p>
      <w:pPr>
        <w:pStyle w:val="Heading1"/>
      </w:pPr>
      <w:r>
        <w:t>onChange Script</w:t>
      </w:r>
    </w:p>
    <w:p>
      <w:r>
        <w:t>function onChange(control, oldValue, newValue, isLoading) {</w:t>
      </w:r>
    </w:p>
    <w:p>
      <w:r>
        <w:t xml:space="preserve">    if (isLoading || newValue == '') return;</w:t>
      </w:r>
    </w:p>
    <w:p>
      <w:r>
        <w:t xml:space="preserve">    if (newValue == '1') {</w:t>
      </w:r>
    </w:p>
    <w:p>
      <w:r>
        <w:t xml:space="preserve">        g_form.setValue('urgency', '1');</w:t>
      </w:r>
    </w:p>
    <w:p>
      <w:r>
        <w:t xml:space="preserve">        g_form.addInfoMessage('Urgency set to High for High impact incident.');</w:t>
      </w:r>
    </w:p>
    <w:p>
      <w:r>
        <w:t xml:space="preserve">    }</w:t>
      </w:r>
    </w:p>
    <w:p>
      <w:r>
        <w:t>}</w:t>
      </w:r>
    </w:p>
    <w:p>
      <w:pPr>
        <w:pStyle w:val="Heading1"/>
      </w:pPr>
      <w:r>
        <w:t>onSubmit Script</w:t>
      </w:r>
    </w:p>
    <w:p>
      <w:r>
        <w:t>function onSubmit() {</w:t>
      </w:r>
    </w:p>
    <w:p>
      <w:r>
        <w:t xml:space="preserve">    if (g_form.getValue('impact') == '1' &amp;&amp;</w:t>
      </w:r>
    </w:p>
    <w:p>
      <w:r>
        <w:t xml:space="preserve">        g_form.getValue('assigned_to') == '') {</w:t>
      </w:r>
    </w:p>
    <w:p>
      <w:r>
        <w:t xml:space="preserve">        g_form.showErrorBox('assigned_to',</w:t>
      </w:r>
    </w:p>
    <w:p>
      <w:r>
        <w:t xml:space="preserve">            'Assigned To is mandatory for High impact incidents.');</w:t>
      </w:r>
    </w:p>
    <w:p>
      <w:r>
        <w:t xml:space="preserve">        return false;</w:t>
      </w:r>
    </w:p>
    <w:p>
      <w:r>
        <w:t xml:space="preserve">    }</w:t>
      </w:r>
    </w:p>
    <w:p>
      <w:r>
        <w:t xml:space="preserve">    return true;</w:t>
      </w:r>
    </w:p>
    <w:p>
      <w:r>
        <w:t>}</w:t>
      </w:r>
    </w:p>
    <w:p>
      <w:pPr>
        <w:pStyle w:val="Heading1"/>
      </w:pPr>
      <w:r>
        <w:t>onCellEdit Script</w:t>
      </w:r>
    </w:p>
    <w:p>
      <w:r>
        <w:t>function onCellEdit(sysIDs, table, oldValues, newValue, callback) {</w:t>
      </w:r>
    </w:p>
    <w:p>
      <w:r>
        <w:t xml:space="preserve">    alert('State cannot be updated using list editing. Please open the Incident.');</w:t>
      </w:r>
    </w:p>
    <w:p>
      <w:r>
        <w:t xml:space="preserve">    callback(false);</w:t>
      </w:r>
    </w:p>
    <w:p>
      <w:r>
        <w:t>}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