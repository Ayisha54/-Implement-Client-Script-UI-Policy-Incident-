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Submission Phase</w:t>
      </w:r>
    </w:p>
    <w:p>
      <w:pPr>
        <w:pStyle w:val="Heading1"/>
      </w:pPr>
      <w:r>
        <w:t>Project Summary</w:t>
      </w:r>
    </w:p>
    <w:p>
      <w:r>
        <w:t>ServiceNow Incident project demonstrating UI Policy and Client Script controls for dynamic field behavior, validation and list-edit restriction.</w:t>
      </w:r>
    </w:p>
    <w:p>
      <w:pPr>
        <w:pStyle w:val="Heading1"/>
      </w:pPr>
      <w:r>
        <w:t>Artifact Checklist</w:t>
      </w:r>
    </w:p>
    <w:p>
      <w:pPr>
        <w:pStyle w:val="ListBullet"/>
      </w:pPr>
      <w:r>
        <w:t>Artifact</w:t>
      </w:r>
    </w:p>
    <w:p>
      <w:pPr>
        <w:pStyle w:val="ListBullet"/>
      </w:pPr>
      <w:r>
        <w:t>Included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Yes</w:t>
      </w:r>
    </w:p>
    <w:p>
      <w:pPr>
        <w:pStyle w:val="ListBullet"/>
      </w:pPr>
      <w:r>
        <w:t>Define Project</w:t>
      </w:r>
    </w:p>
    <w:p>
      <w:pPr>
        <w:pStyle w:val="ListBullet"/>
      </w:pPr>
      <w:r>
        <w:t>Yes</w:t>
      </w:r>
    </w:p>
    <w:p>
      <w:pPr>
        <w:pStyle w:val="ListBullet"/>
      </w:pPr>
      <w:r>
        <w:t>Empathy Map Canvas</w:t>
      </w:r>
    </w:p>
    <w:p>
      <w:pPr>
        <w:pStyle w:val="ListBullet"/>
      </w:pPr>
      <w:r>
        <w:t>Yes</w:t>
      </w:r>
    </w:p>
    <w:p>
      <w:pPr>
        <w:pStyle w:val="ListBullet"/>
      </w:pPr>
      <w:r>
        <w:t>Flow Diagram</w:t>
      </w:r>
    </w:p>
    <w:p>
      <w:pPr>
        <w:pStyle w:val="ListBullet"/>
      </w:pPr>
      <w:r>
        <w:t>Yes</w:t>
      </w:r>
    </w:p>
    <w:p>
      <w:pPr>
        <w:pStyle w:val="ListBullet"/>
      </w:pPr>
      <w:r>
        <w:t>Solution Requirements</w:t>
      </w:r>
    </w:p>
    <w:p>
      <w:pPr>
        <w:pStyle w:val="ListBullet"/>
      </w:pPr>
      <w:r>
        <w:t>Yes</w:t>
      </w:r>
    </w:p>
    <w:p>
      <w:pPr>
        <w:pStyle w:val="ListBullet"/>
      </w:pPr>
      <w:r>
        <w:t>Incident User Journey Map</w:t>
      </w:r>
    </w:p>
    <w:p>
      <w:pPr>
        <w:pStyle w:val="ListBullet"/>
      </w:pPr>
      <w:r>
        <w:t>Yes</w:t>
      </w:r>
    </w:p>
    <w:p>
      <w:pPr>
        <w:pStyle w:val="ListBullet"/>
      </w:pPr>
      <w:r>
        <w:t>Technology Stack</w:t>
      </w:r>
    </w:p>
    <w:p>
      <w:pPr>
        <w:pStyle w:val="ListBullet"/>
      </w:pPr>
      <w:r>
        <w:t>Yes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Yes</w:t>
      </w:r>
    </w:p>
    <w:p>
      <w:pPr>
        <w:pStyle w:val="ListBullet"/>
      </w:pPr>
      <w:r>
        <w:t>Client Control Design</w:t>
      </w:r>
    </w:p>
    <w:p>
      <w:pPr>
        <w:pStyle w:val="ListBullet"/>
      </w:pPr>
      <w:r>
        <w:t>Yes</w:t>
      </w:r>
    </w:p>
    <w:p>
      <w:pPr>
        <w:pStyle w:val="ListBullet"/>
      </w:pPr>
      <w:r>
        <w:t>Planning Logic</w:t>
      </w:r>
    </w:p>
    <w:p>
      <w:pPr>
        <w:pStyle w:val="ListBullet"/>
      </w:pPr>
      <w:r>
        <w:t>Yes</w:t>
      </w:r>
    </w:p>
    <w:p>
      <w:pPr>
        <w:pStyle w:val="ListBullet"/>
      </w:pPr>
      <w:r>
        <w:t>UAT Report</w:t>
      </w:r>
    </w:p>
    <w:p>
      <w:pPr>
        <w:pStyle w:val="ListBullet"/>
      </w:pPr>
      <w:r>
        <w:t>Yes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Yes</w:t>
      </w:r>
    </w:p>
    <w:p>
      <w:pPr>
        <w:pStyle w:val="ListBullet"/>
      </w:pPr>
      <w:r>
        <w:t>Configuration Reference</w:t>
      </w:r>
    </w:p>
    <w:p>
      <w:pPr>
        <w:pStyle w:val="ListBullet"/>
      </w:pPr>
      <w:r>
        <w:t>Yes</w:t>
      </w:r>
    </w:p>
    <w:p>
      <w:pPr>
        <w:pStyle w:val="ListBullet"/>
      </w:pPr>
      <w:r>
        <w:t>Final Report</w:t>
      </w:r>
    </w:p>
    <w:p>
      <w:pPr>
        <w:pStyle w:val="ListBullet"/>
      </w:pPr>
      <w:r>
        <w:t>Yes</w:t>
      </w:r>
    </w:p>
    <w:p>
      <w:pPr>
        <w:pStyle w:val="ListBullet"/>
      </w:pPr>
      <w:r>
        <w:t>FSD</w:t>
      </w:r>
    </w:p>
    <w:p>
      <w:pPr>
        <w:pStyle w:val="ListBullet"/>
      </w:pPr>
      <w:r>
        <w:t>Yes</w:t>
      </w:r>
    </w:p>
    <w:p>
      <w:pPr>
        <w:pStyle w:val="ListBullet"/>
      </w:pPr>
      <w:r>
        <w:t>Demonstration Guide</w:t>
      </w:r>
    </w:p>
    <w:p>
      <w:pPr>
        <w:pStyle w:val="ListBullet"/>
      </w:pPr>
      <w:r>
        <w:t>Yes</w:t>
      </w:r>
    </w:p>
    <w:p>
      <w:pPr>
        <w:pStyle w:val="Heading1"/>
      </w:pPr>
      <w:r>
        <w:t>Before Submission</w:t>
      </w:r>
    </w:p>
    <w:p>
      <w:r>
        <w:t>Replace 'To be verified' with actual UAT results.</w:t>
      </w:r>
    </w:p>
    <w:p>
      <w:r>
        <w:t>Add ServiceNow screenshots as evidence if required.</w:t>
      </w:r>
    </w:p>
    <w:p>
      <w:r>
        <w:t>Confirm settings exactly match the instance.</w:t>
      </w:r>
    </w:p>
    <w:p>
      <w:r>
        <w:t>Do not upload passwords or credentials.</w:t>
      </w:r>
    </w:p>
    <w:p>
      <w:r>
        <w:t>Review all documents before GitHub upload.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